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Paru ❤️ Shaanu Valentine Webpage Code</w:t>
      </w:r>
    </w:p>
    <w:p>
      <w:r>
        <w:t>Copy the below code and save it as index.html when you are ready to create the webpage.</w:t>
        <w:br/>
      </w:r>
    </w:p>
    <w:p>
      <w:r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&lt;title&gt;Shaanu ❤️ from Paru&lt;/title&gt;</w:t>
        <w:br/>
        <w:t>&lt;/head&gt;</w:t>
        <w:br/>
        <w:t>&lt;body&gt;</w:t>
        <w:br/>
        <w:t>&lt;h1&gt;Hey Shaanu 🌸&lt;/h1&gt;</w:t>
        <w:br/>
        <w:t>&lt;p&gt;From the moment you met this slightly crazy girl named &lt;b&gt;Paru&lt;/b&gt; 😌 life became a little more interesting… right?&lt;/p&gt;</w:t>
        <w:br/>
        <w:t>&lt;h2&gt;Will you be my Valentine? 💌&lt;/h2&gt;</w:t>
        <w:br/>
        <w:t>&lt;button&gt;Yes obviously 😍&lt;/button&gt;</w:t>
        <w:br/>
        <w:t>&lt;button&gt;Hmm let me think 🙈&lt;/button&gt;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